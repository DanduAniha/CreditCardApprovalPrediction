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480" w:after="0"/>
        <w:rPr/>
      </w:pPr>
      <w:r>
        <w:rPr/>
        <w:t>Project Design Phase-II</w:t>
      </w:r>
    </w:p>
    <w:p>
      <w:pPr>
        <w:pStyle w:val="Heading2"/>
        <w:rPr/>
      </w:pPr>
      <w:r>
        <w:rPr/>
        <w:t>Data Flow Diagram &amp; User Stories</w:t>
      </w:r>
    </w:p>
    <w:p>
      <w:pPr>
        <w:pStyle w:val="Normal"/>
        <w:rPr/>
      </w:pPr>
      <w:r>
        <w:rPr>
          <w:b/>
        </w:rPr>
        <w:t xml:space="preserve">Date: </w:t>
      </w:r>
      <w:r>
        <w:rPr>
          <w:b/>
        </w:rPr>
        <w:t>2</w:t>
      </w:r>
      <w:r>
        <w:rPr/>
        <w:t xml:space="preserve"> July 2026</w:t>
        <w:br/>
      </w:r>
      <w:r>
        <w:rPr>
          <w:b/>
        </w:rPr>
        <w:t xml:space="preserve">Team ID: </w:t>
      </w:r>
      <w:r>
        <w:rPr/>
        <w:br/>
      </w:r>
      <w:r>
        <w:rPr>
          <w:b/>
        </w:rPr>
        <w:t xml:space="preserve">Project Name: </w:t>
      </w:r>
      <w:r>
        <w:rPr/>
        <w:t>Credit Card Approval Prediction using Machine Learning</w:t>
        <w:br/>
      </w:r>
      <w:r>
        <w:rPr>
          <w:b/>
        </w:rPr>
        <w:t xml:space="preserve">Maximum Marks: </w:t>
      </w:r>
      <w:r>
        <w:rPr/>
        <w:t>4 Marks</w:t>
      </w:r>
    </w:p>
    <w:p>
      <w:pPr>
        <w:pStyle w:val="Heading2"/>
        <w:rPr/>
      </w:pPr>
      <w:r>
        <w:rPr/>
        <w:t>Data Flow Diagrams</w:t>
      </w:r>
    </w:p>
    <w:p>
      <w:pPr>
        <w:pStyle w:val="Normal"/>
        <w:rPr/>
      </w:pPr>
      <w:r>
        <w:rPr/>
        <w:t>DFD Level 0</w:t>
        <w:br/>
        <w:t>Applicant -&gt; Credit Card Approval Prediction System -&gt; Approval/Rejection Result</w:t>
      </w:r>
    </w:p>
    <w:p>
      <w:pPr>
        <w:pStyle w:val="Normal"/>
        <w:rPr/>
      </w:pPr>
      <w:r>
        <w:rPr/>
        <w:t>DFD Level 1</w:t>
        <w:br/>
        <w:t>Applicant -&gt; Input Details -&gt; Data Validation -&gt; Feature Processing -&gt; ML Model -&gt; Prediction -&gt; Display Result</w:t>
      </w:r>
    </w:p>
    <w:p>
      <w:pPr>
        <w:pStyle w:val="Heading2"/>
        <w:rPr/>
      </w:pPr>
      <w:r>
        <w:rPr/>
        <w:t>User Stories</w:t>
      </w:r>
    </w:p>
    <w:tbl>
      <w:tblPr>
        <w:tblStyle w:val="TableGrid"/>
        <w:tblW w:w="8639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/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User Type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Functional Requirement (Epic)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User Story Number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User Story / Task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Acceptance Criteria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Priority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Release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Applicant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Prediction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USN-1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Enter applicant details.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Valid inputs accepted.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High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Sprint-1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Applicant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Prediction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USN-2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Submit details for prediction.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Prediction generated.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High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Sprint-1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Applicant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Result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USN-3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View approval/rejection result.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Result displayed.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High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Sprint-1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Applicant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Validation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USN-4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Receive validation errors.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Errors shown.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Medium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Sprint-1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Administrator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Model Management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USN-5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Update trained model.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Model updated.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Medium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Sprint-2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Administrator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Monitoring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USN-6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Monitor prediction logs.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Logs maintained.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Low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Sprint-2</w:t>
            </w:r>
          </w:p>
        </w:tc>
      </w:tr>
    </w:tbl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52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1</Pages>
  <Words>146</Words>
  <Characters>922</Characters>
  <CharactersWithSpaces>1013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2026-07-11T12:06:21Z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